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9D20" w14:textId="77777777" w:rsidR="00493954" w:rsidRDefault="00000000">
      <w:pPr>
        <w:jc w:val="center"/>
      </w:pPr>
      <w:r>
        <w:rPr>
          <w:b/>
          <w:color w:val="003366"/>
          <w:sz w:val="56"/>
        </w:rPr>
        <w:t>BASELINE MODEL 1</w:t>
      </w:r>
    </w:p>
    <w:p w14:paraId="500A9F1A" w14:textId="77777777" w:rsidR="00493954" w:rsidRDefault="00493954"/>
    <w:p w14:paraId="4286976A" w14:textId="77777777" w:rsidR="00493954" w:rsidRDefault="00000000">
      <w:pPr>
        <w:jc w:val="center"/>
      </w:pPr>
      <w:r>
        <w:rPr>
          <w:i/>
          <w:sz w:val="32"/>
        </w:rPr>
        <w:t>Sentiment Analysis &amp; PII Masking Pipeline</w:t>
      </w:r>
    </w:p>
    <w:p w14:paraId="406B97B9" w14:textId="77777777" w:rsidR="00493954" w:rsidRDefault="00493954"/>
    <w:p w14:paraId="7AA8625B" w14:textId="77777777" w:rsidR="00493954" w:rsidRDefault="00493954"/>
    <w:p w14:paraId="28D22835" w14:textId="77777777" w:rsidR="00493954" w:rsidRDefault="00000000">
      <w:pPr>
        <w:jc w:val="center"/>
      </w:pPr>
      <w:r>
        <w:rPr>
          <w:sz w:val="24"/>
        </w:rPr>
        <w:t>Part of ED-FEED Project</w:t>
      </w:r>
      <w:r>
        <w:rPr>
          <w:sz w:val="24"/>
        </w:rPr>
        <w:br/>
        <w:t>AI-Driven Student Feedback Analysis System</w:t>
      </w:r>
    </w:p>
    <w:p w14:paraId="215D4981" w14:textId="77777777" w:rsidR="00493954" w:rsidRDefault="00493954"/>
    <w:p w14:paraId="12D9A1F3" w14:textId="77777777" w:rsidR="00493954" w:rsidRDefault="00493954"/>
    <w:p w14:paraId="0B3E6F7B" w14:textId="7547724F" w:rsidR="00472456" w:rsidRDefault="00472456" w:rsidP="00472456">
      <w:pPr>
        <w:jc w:val="center"/>
      </w:pPr>
      <w:r>
        <w:t>Afra – DSML 21</w:t>
      </w:r>
    </w:p>
    <w:p w14:paraId="5C8A811D" w14:textId="77777777" w:rsidR="00493954" w:rsidRDefault="00000000">
      <w:pPr>
        <w:jc w:val="center"/>
      </w:pPr>
      <w:r>
        <w:t>May 2026</w:t>
      </w:r>
    </w:p>
    <w:p w14:paraId="44BD6066" w14:textId="363D9998" w:rsidR="00472456" w:rsidRDefault="00000000">
      <w:r>
        <w:br w:type="page"/>
      </w:r>
    </w:p>
    <w:p w14:paraId="06EE6290" w14:textId="77777777" w:rsidR="00472456" w:rsidRDefault="00472456" w:rsidP="00472456">
      <w:pPr>
        <w:pStyle w:val="Heading1"/>
      </w:pPr>
      <w:r>
        <w:lastRenderedPageBreak/>
        <w:t>Table of Contents</w:t>
      </w:r>
    </w:p>
    <w:p w14:paraId="0247EC6F" w14:textId="77777777" w:rsidR="00472456" w:rsidRDefault="00472456" w:rsidP="00472456">
      <w:r>
        <w:t>1. Overview &amp; Objectives</w:t>
      </w:r>
    </w:p>
    <w:p w14:paraId="1C4601B1" w14:textId="77777777" w:rsidR="00472456" w:rsidRDefault="00472456" w:rsidP="00472456">
      <w:r>
        <w:t>2. Step 1: Preprocessing &amp; Feature Selection</w:t>
      </w:r>
    </w:p>
    <w:p w14:paraId="44BBB2F4" w14:textId="77777777" w:rsidR="00472456" w:rsidRDefault="00472456" w:rsidP="00472456">
      <w:r>
        <w:t>3. Step 2: Data Cleaning &amp; Anonymization</w:t>
      </w:r>
    </w:p>
    <w:p w14:paraId="6FCD0857" w14:textId="77777777" w:rsidR="00472456" w:rsidRDefault="00472456" w:rsidP="00472456">
      <w:r>
        <w:t>4. Step 3: Model Training &amp; Evaluation</w:t>
      </w:r>
    </w:p>
    <w:p w14:paraId="27C5D94F" w14:textId="77777777" w:rsidR="00472456" w:rsidRDefault="00472456" w:rsidP="00472456">
      <w:r>
        <w:t>5. Step 4: Visualization &amp; Results</w:t>
      </w:r>
    </w:p>
    <w:p w14:paraId="7AE78F80" w14:textId="77777777" w:rsidR="00472456" w:rsidRDefault="00472456" w:rsidP="00472456">
      <w:pPr>
        <w:spacing w:line="360" w:lineRule="auto"/>
      </w:pPr>
      <w:r>
        <w:t>6. Performance Metrics &amp; Insights</w:t>
      </w:r>
      <w:r>
        <w:br/>
        <w:t xml:space="preserve">7. </w:t>
      </w:r>
      <w:proofErr w:type="spellStart"/>
      <w:r>
        <w:t>Conclusio</w:t>
      </w:r>
      <w:proofErr w:type="spellEnd"/>
    </w:p>
    <w:p w14:paraId="625C7BA6" w14:textId="77777777" w:rsidR="00472456" w:rsidRDefault="00472456" w:rsidP="00472456">
      <w:pPr>
        <w:spacing w:line="360" w:lineRule="auto"/>
      </w:pPr>
    </w:p>
    <w:p w14:paraId="57FF5FEA" w14:textId="77777777" w:rsidR="00472456" w:rsidRDefault="00472456" w:rsidP="00472456">
      <w:pPr>
        <w:spacing w:line="360" w:lineRule="auto"/>
      </w:pPr>
    </w:p>
    <w:p w14:paraId="1AE484C6" w14:textId="77777777" w:rsidR="00472456" w:rsidRDefault="00472456" w:rsidP="00472456">
      <w:pPr>
        <w:spacing w:line="360" w:lineRule="auto"/>
      </w:pPr>
    </w:p>
    <w:p w14:paraId="12E7C98B" w14:textId="77777777" w:rsidR="00472456" w:rsidRDefault="00472456" w:rsidP="00472456">
      <w:pPr>
        <w:spacing w:line="360" w:lineRule="auto"/>
      </w:pPr>
    </w:p>
    <w:p w14:paraId="5E420456" w14:textId="77777777" w:rsidR="00472456" w:rsidRDefault="00472456" w:rsidP="00472456">
      <w:pPr>
        <w:spacing w:line="360" w:lineRule="auto"/>
      </w:pPr>
    </w:p>
    <w:p w14:paraId="01157ABC" w14:textId="77777777" w:rsidR="00472456" w:rsidRDefault="00472456" w:rsidP="00472456">
      <w:pPr>
        <w:spacing w:line="360" w:lineRule="auto"/>
      </w:pPr>
    </w:p>
    <w:p w14:paraId="4545C804" w14:textId="77777777" w:rsidR="00472456" w:rsidRDefault="00472456" w:rsidP="00472456">
      <w:pPr>
        <w:spacing w:line="360" w:lineRule="auto"/>
      </w:pPr>
    </w:p>
    <w:p w14:paraId="0F4C64B6" w14:textId="77777777" w:rsidR="00472456" w:rsidRDefault="00472456" w:rsidP="00472456">
      <w:pPr>
        <w:spacing w:line="360" w:lineRule="auto"/>
      </w:pPr>
    </w:p>
    <w:p w14:paraId="6EB7F781" w14:textId="77777777" w:rsidR="00472456" w:rsidRDefault="00472456" w:rsidP="00472456">
      <w:pPr>
        <w:spacing w:line="360" w:lineRule="auto"/>
      </w:pPr>
    </w:p>
    <w:p w14:paraId="4BA5748C" w14:textId="77777777" w:rsidR="00472456" w:rsidRDefault="00472456" w:rsidP="00472456">
      <w:pPr>
        <w:spacing w:line="360" w:lineRule="auto"/>
      </w:pPr>
    </w:p>
    <w:p w14:paraId="13CED8B1" w14:textId="77777777" w:rsidR="00472456" w:rsidRDefault="00472456" w:rsidP="00472456">
      <w:pPr>
        <w:spacing w:line="360" w:lineRule="auto"/>
      </w:pPr>
    </w:p>
    <w:p w14:paraId="3988A562" w14:textId="77777777" w:rsidR="00472456" w:rsidRDefault="00472456" w:rsidP="00472456">
      <w:pPr>
        <w:spacing w:line="360" w:lineRule="auto"/>
      </w:pPr>
    </w:p>
    <w:p w14:paraId="3255CC49" w14:textId="77777777" w:rsidR="00472456" w:rsidRDefault="00472456" w:rsidP="00472456">
      <w:pPr>
        <w:spacing w:line="360" w:lineRule="auto"/>
      </w:pPr>
    </w:p>
    <w:p w14:paraId="08C30AFB" w14:textId="77777777" w:rsidR="00472456" w:rsidRDefault="00472456" w:rsidP="00472456">
      <w:pPr>
        <w:spacing w:line="360" w:lineRule="auto"/>
      </w:pPr>
    </w:p>
    <w:p w14:paraId="4A958646" w14:textId="77777777" w:rsidR="00472456" w:rsidRDefault="00472456" w:rsidP="00472456">
      <w:pPr>
        <w:spacing w:line="360" w:lineRule="auto"/>
      </w:pPr>
    </w:p>
    <w:p w14:paraId="54FE4EB0" w14:textId="77777777" w:rsidR="00472456" w:rsidRDefault="00472456" w:rsidP="00472456">
      <w:pPr>
        <w:spacing w:line="360" w:lineRule="auto"/>
      </w:pPr>
    </w:p>
    <w:p w14:paraId="3028018C" w14:textId="654CF921" w:rsidR="00493954" w:rsidRDefault="00000000" w:rsidP="00472456">
      <w:pPr>
        <w:pStyle w:val="Heading1"/>
      </w:pPr>
      <w:r w:rsidRPr="00472456">
        <w:rPr>
          <w:color w:val="1F497D" w:themeColor="text2"/>
        </w:rPr>
        <w:lastRenderedPageBreak/>
        <w:t>Overview &amp; Objectives</w:t>
      </w:r>
    </w:p>
    <w:p w14:paraId="09D01F32" w14:textId="77777777" w:rsidR="00493954" w:rsidRDefault="00000000">
      <w:pPr>
        <w:pStyle w:val="ListBullet"/>
      </w:pPr>
      <w:r>
        <w:t>Load and validate student feedback dataset</w:t>
      </w:r>
    </w:p>
    <w:p w14:paraId="104971A5" w14:textId="77777777" w:rsidR="00493954" w:rsidRDefault="00000000">
      <w:pPr>
        <w:pStyle w:val="ListBullet"/>
      </w:pPr>
      <w:r>
        <w:t>Perform sentiment analysis on comments</w:t>
      </w:r>
    </w:p>
    <w:p w14:paraId="6C998E6C" w14:textId="77777777" w:rsidR="00493954" w:rsidRDefault="00000000">
      <w:pPr>
        <w:pStyle w:val="Heading1"/>
      </w:pPr>
      <w:r>
        <w:t>Step 1: Import Libraries</w:t>
      </w:r>
    </w:p>
    <w:p w14:paraId="59F9AA03" w14:textId="77777777" w:rsidR="00493954" w:rsidRDefault="00000000">
      <w:r>
        <w:t>The model utilizes essential libraries for data processing, NLP, and machine learning tasks:</w:t>
      </w:r>
    </w:p>
    <w:p w14:paraId="59FC1AC4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379BBDB3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import re</w:t>
      </w:r>
      <w:r>
        <w:rPr>
          <w:rFonts w:ascii="Courier New" w:hAnsi="Courier New"/>
          <w:color w:val="000080"/>
          <w:sz w:val="18"/>
        </w:rPr>
        <w:br/>
        <w:t>import pandas as pd</w:t>
      </w:r>
      <w:r>
        <w:rPr>
          <w:rFonts w:ascii="Courier New" w:hAnsi="Courier New"/>
          <w:color w:val="000080"/>
          <w:sz w:val="18"/>
        </w:rPr>
        <w:br/>
        <w:t>import numpy as np</w:t>
      </w:r>
      <w:r>
        <w:rPr>
          <w:rFonts w:ascii="Courier New" w:hAnsi="Courier New"/>
          <w:color w:val="000080"/>
          <w:sz w:val="18"/>
        </w:rPr>
        <w:br/>
        <w:t>import seaborn as sns</w:t>
      </w:r>
      <w:r>
        <w:rPr>
          <w:rFonts w:ascii="Courier New" w:hAnsi="Courier New"/>
          <w:color w:val="000080"/>
          <w:sz w:val="18"/>
        </w:rPr>
        <w:br/>
        <w:t>import matplotlib.pyplot as plt</w:t>
      </w:r>
      <w:r>
        <w:rPr>
          <w:rFonts w:ascii="Courier New" w:hAnsi="Courier New"/>
          <w:color w:val="000080"/>
          <w:sz w:val="18"/>
        </w:rPr>
        <w:br/>
        <w:t>import warnings</w:t>
      </w:r>
      <w:r>
        <w:rPr>
          <w:rFonts w:ascii="Courier New" w:hAnsi="Courier New"/>
          <w:color w:val="000080"/>
          <w:sz w:val="18"/>
        </w:rPr>
        <w:br/>
        <w:t>warnings.filterwarnings("ignore")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import spacy</w:t>
      </w:r>
      <w:r>
        <w:rPr>
          <w:rFonts w:ascii="Courier New" w:hAnsi="Courier New"/>
          <w:color w:val="000080"/>
          <w:sz w:val="18"/>
        </w:rPr>
        <w:br/>
        <w:t>from vaderSentiment.vaderSentiment import SentimentIntensityAnalyzer</w:t>
      </w:r>
      <w:r>
        <w:rPr>
          <w:rFonts w:ascii="Courier New" w:hAnsi="Courier New"/>
          <w:color w:val="000080"/>
          <w:sz w:val="18"/>
        </w:rPr>
        <w:br/>
        <w:t>from sklearn.model_selection import train_test_split</w:t>
      </w:r>
      <w:r>
        <w:rPr>
          <w:rFonts w:ascii="Courier New" w:hAnsi="Courier New"/>
          <w:color w:val="000080"/>
          <w:sz w:val="18"/>
        </w:rPr>
        <w:br/>
        <w:t>from sklearn.ensemble import RandomForestClassifier</w:t>
      </w:r>
    </w:p>
    <w:p w14:paraId="6CC95677" w14:textId="77777777" w:rsidR="00493954" w:rsidRDefault="00000000">
      <w:pPr>
        <w:pStyle w:val="Heading1"/>
      </w:pPr>
      <w:r>
        <w:t>Step 2: Data Loading &amp; Validation</w:t>
      </w:r>
    </w:p>
    <w:p w14:paraId="0306F64A" w14:textId="77777777" w:rsidR="00493954" w:rsidRDefault="00000000">
      <w:r>
        <w:t>Load the balanced dataset and display basic information:</w:t>
      </w:r>
    </w:p>
    <w:p w14:paraId="3D232D74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09939A4E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DATA_PATH = 'balanced_edufeed_dataset_FINAL.csv'</w:t>
      </w:r>
      <w:r>
        <w:rPr>
          <w:rFonts w:ascii="Courier New" w:hAnsi="Courier New"/>
          <w:color w:val="000080"/>
          <w:sz w:val="18"/>
        </w:rPr>
        <w:br/>
        <w:t>df = pd.read_csv(DATA_PATH)</w:t>
      </w:r>
      <w:r>
        <w:rPr>
          <w:rFonts w:ascii="Courier New" w:hAnsi="Courier New"/>
          <w:color w:val="000080"/>
          <w:sz w:val="18"/>
        </w:rPr>
        <w:br/>
        <w:t>print(f"Shape  : {df.shape[0]} rows × {df.shape[1]} columns")</w:t>
      </w:r>
      <w:r>
        <w:rPr>
          <w:rFonts w:ascii="Courier New" w:hAnsi="Courier New"/>
          <w:color w:val="000080"/>
          <w:sz w:val="18"/>
        </w:rPr>
        <w:br/>
        <w:t>print(f"Columns: {list(df.columns)}")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Validate required columns</w:t>
      </w:r>
      <w:r>
        <w:rPr>
          <w:rFonts w:ascii="Courier New" w:hAnsi="Courier New"/>
          <w:color w:val="000080"/>
          <w:sz w:val="18"/>
        </w:rPr>
        <w:br/>
        <w:t>REQUIRED_COLS = ["comments", "sentiment_label"]</w:t>
      </w:r>
      <w:r>
        <w:rPr>
          <w:rFonts w:ascii="Courier New" w:hAnsi="Courier New"/>
          <w:color w:val="000080"/>
          <w:sz w:val="18"/>
        </w:rPr>
        <w:br/>
        <w:t>for col in REQUIRED_COLS:</w:t>
      </w:r>
      <w:r>
        <w:rPr>
          <w:rFonts w:ascii="Courier New" w:hAnsi="Courier New"/>
          <w:color w:val="000080"/>
          <w:sz w:val="18"/>
        </w:rPr>
        <w:br/>
        <w:t xml:space="preserve">    if col not in df.columns:</w:t>
      </w:r>
      <w:r>
        <w:rPr>
          <w:rFonts w:ascii="Courier New" w:hAnsi="Courier New"/>
          <w:color w:val="000080"/>
          <w:sz w:val="18"/>
        </w:rPr>
        <w:br/>
        <w:t xml:space="preserve">        raise ValueError(f"Required column '{col}' not found!")</w:t>
      </w:r>
      <w:r>
        <w:rPr>
          <w:rFonts w:ascii="Courier New" w:hAnsi="Courier New"/>
          <w:color w:val="000080"/>
          <w:sz w:val="18"/>
        </w:rPr>
        <w:br/>
        <w:t xml:space="preserve">    else:</w:t>
      </w:r>
      <w:r>
        <w:rPr>
          <w:rFonts w:ascii="Courier New" w:hAnsi="Courier New"/>
          <w:color w:val="000080"/>
          <w:sz w:val="18"/>
        </w:rPr>
        <w:br/>
        <w:t xml:space="preserve">        print(f"[OK] Column '{col}' found.")</w:t>
      </w:r>
    </w:p>
    <w:p w14:paraId="7E9360AC" w14:textId="77777777" w:rsidR="00493954" w:rsidRDefault="00000000">
      <w:r>
        <w:br w:type="page"/>
      </w:r>
    </w:p>
    <w:p w14:paraId="76F0AB7B" w14:textId="77777777" w:rsidR="00493954" w:rsidRDefault="00000000">
      <w:pPr>
        <w:pStyle w:val="Heading1"/>
      </w:pPr>
      <w:r>
        <w:lastRenderedPageBreak/>
        <w:t>Step 3: PII Masking &amp; Anonymization</w:t>
      </w:r>
    </w:p>
    <w:p w14:paraId="09EF7769" w14:textId="77777777" w:rsidR="00493954" w:rsidRDefault="00000000">
      <w:r>
        <w:t>Implement security layer for anonymizing sensitive data using regex patterns and spaCy NER:</w:t>
      </w:r>
    </w:p>
    <w:p w14:paraId="42C4B602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0F8753C8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Load spaCy model for Named Entity Recognition</w:t>
      </w:r>
      <w:r>
        <w:rPr>
          <w:rFonts w:ascii="Courier New" w:hAnsi="Courier New"/>
          <w:color w:val="000080"/>
          <w:sz w:val="18"/>
        </w:rPr>
        <w:br/>
        <w:t>nlp = spacy.load("en_core_web_sm")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Regex patterns for PII detection</w:t>
      </w:r>
      <w:r>
        <w:rPr>
          <w:rFonts w:ascii="Courier New" w:hAnsi="Courier New"/>
          <w:color w:val="000080"/>
          <w:sz w:val="18"/>
        </w:rPr>
        <w:br/>
        <w:t>ROLL_NUMBER_PATTERN = re.compile(</w:t>
      </w:r>
      <w:r>
        <w:rPr>
          <w:rFonts w:ascii="Courier New" w:hAnsi="Courier New"/>
          <w:color w:val="000080"/>
          <w:sz w:val="18"/>
        </w:rPr>
        <w:br/>
        <w:t xml:space="preserve">    r'\b[A-Z]{1,4}[-/]?\d{2}[-/]?\d{2,6}\b'</w:t>
      </w:r>
      <w:r>
        <w:rPr>
          <w:rFonts w:ascii="Courier New" w:hAnsi="Courier New"/>
          <w:color w:val="000080"/>
          <w:sz w:val="18"/>
        </w:rPr>
        <w:br/>
        <w:t>)</w:t>
      </w:r>
      <w:r>
        <w:rPr>
          <w:rFonts w:ascii="Courier New" w:hAnsi="Courier New"/>
          <w:color w:val="000080"/>
          <w:sz w:val="18"/>
        </w:rPr>
        <w:br/>
        <w:t>EMAIL_PATTERN = re.compile(</w:t>
      </w:r>
      <w:r>
        <w:rPr>
          <w:rFonts w:ascii="Courier New" w:hAnsi="Courier New"/>
          <w:color w:val="000080"/>
          <w:sz w:val="18"/>
        </w:rPr>
        <w:br/>
        <w:t xml:space="preserve">    r'\b[A-Za-z0-9._%+\-]+@[A-Za-z0-9.\-]+\.[A-Za-z]{2,}\b'</w:t>
      </w:r>
      <w:r>
        <w:rPr>
          <w:rFonts w:ascii="Courier New" w:hAnsi="Courier New"/>
          <w:color w:val="000080"/>
          <w:sz w:val="18"/>
        </w:rPr>
        <w:br/>
        <w:t>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def mask_pii(text):</w:t>
      </w:r>
      <w:r>
        <w:rPr>
          <w:rFonts w:ascii="Courier New" w:hAnsi="Courier New"/>
          <w:color w:val="000080"/>
          <w:sz w:val="18"/>
        </w:rPr>
        <w:br/>
        <w:t xml:space="preserve">    if not isinstance(text, str) or text.strip() == "":</w:t>
      </w:r>
      <w:r>
        <w:rPr>
          <w:rFonts w:ascii="Courier New" w:hAnsi="Courier New"/>
          <w:color w:val="000080"/>
          <w:sz w:val="18"/>
        </w:rPr>
        <w:br/>
        <w:t xml:space="preserve">        return ""</w:t>
      </w:r>
      <w:r>
        <w:rPr>
          <w:rFonts w:ascii="Courier New" w:hAnsi="Courier New"/>
          <w:color w:val="000080"/>
          <w:sz w:val="18"/>
        </w:rPr>
        <w:br/>
        <w:t xml:space="preserve">    text = EMAIL_PATTERN.sub('[EMAIL]', text)</w:t>
      </w:r>
      <w:r>
        <w:rPr>
          <w:rFonts w:ascii="Courier New" w:hAnsi="Courier New"/>
          <w:color w:val="000080"/>
          <w:sz w:val="18"/>
        </w:rPr>
        <w:br/>
        <w:t xml:space="preserve">    text = ROLL_NUMBER_PATTERN.sub('[ROLL_ID]', text)</w:t>
      </w:r>
      <w:r>
        <w:rPr>
          <w:rFonts w:ascii="Courier New" w:hAnsi="Courier New"/>
          <w:color w:val="000080"/>
          <w:sz w:val="18"/>
        </w:rPr>
        <w:br/>
        <w:t xml:space="preserve">    return text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Apply masking</w:t>
      </w:r>
      <w:r>
        <w:rPr>
          <w:rFonts w:ascii="Courier New" w:hAnsi="Courier New"/>
          <w:color w:val="000080"/>
          <w:sz w:val="18"/>
        </w:rPr>
        <w:br/>
        <w:t>df["comment_masked"] = df["comments"].apply(mask_pii)</w:t>
      </w:r>
      <w:r>
        <w:rPr>
          <w:rFonts w:ascii="Courier New" w:hAnsi="Courier New"/>
          <w:color w:val="000080"/>
          <w:sz w:val="18"/>
        </w:rPr>
        <w:br/>
        <w:t>del df["comments"]  # Security: delete original data</w:t>
      </w:r>
    </w:p>
    <w:p w14:paraId="55A5C618" w14:textId="77777777" w:rsidR="00493954" w:rsidRDefault="00000000">
      <w:pPr>
        <w:pStyle w:val="Heading1"/>
      </w:pPr>
      <w:r>
        <w:t>Key Implementation Features</w:t>
      </w:r>
    </w:p>
    <w:p w14:paraId="53AD6786" w14:textId="77777777" w:rsidR="00493954" w:rsidRDefault="00000000">
      <w:pPr>
        <w:pStyle w:val="ListBullet"/>
      </w:pPr>
      <w:r>
        <w:t>Email masking using regex pattern matching</w:t>
      </w:r>
    </w:p>
    <w:p w14:paraId="3E697398" w14:textId="77777777" w:rsidR="00493954" w:rsidRDefault="00000000">
      <w:pPr>
        <w:pStyle w:val="ListBullet"/>
      </w:pPr>
      <w:r>
        <w:t>Roll number/ID anonymization</w:t>
      </w:r>
    </w:p>
    <w:p w14:paraId="6E8467FB" w14:textId="77777777" w:rsidR="00493954" w:rsidRDefault="00000000">
      <w:pPr>
        <w:pStyle w:val="ListBullet"/>
      </w:pPr>
      <w:r>
        <w:t>Sentiment intensity analysis using VADER</w:t>
      </w:r>
    </w:p>
    <w:p w14:paraId="6895F940" w14:textId="77777777" w:rsidR="00493954" w:rsidRDefault="00000000">
      <w:pPr>
        <w:pStyle w:val="ListBullet"/>
      </w:pPr>
      <w:r>
        <w:t>Removal of original unmasked data for security</w:t>
      </w:r>
    </w:p>
    <w:p w14:paraId="5C87E9D6" w14:textId="77777777" w:rsidR="00493954" w:rsidRDefault="00000000">
      <w:pPr>
        <w:pStyle w:val="ListBullet"/>
      </w:pPr>
      <w:r>
        <w:t>Support for multi-language processing</w:t>
      </w:r>
    </w:p>
    <w:p w14:paraId="65228B8F" w14:textId="77777777" w:rsidR="00493954" w:rsidRDefault="00000000">
      <w:pPr>
        <w:pStyle w:val="ListBullet"/>
      </w:pPr>
      <w:r>
        <w:t>Balanced dataset handling</w:t>
      </w:r>
    </w:p>
    <w:p w14:paraId="7950DE76" w14:textId="77777777" w:rsidR="00493954" w:rsidRDefault="00493954"/>
    <w:p w14:paraId="1AA47914" w14:textId="1906992E" w:rsidR="00493954" w:rsidRDefault="00493954"/>
    <w:p w14:paraId="32C5AD5D" w14:textId="77777777" w:rsidR="00493954" w:rsidRDefault="00000000">
      <w:r>
        <w:br w:type="page"/>
      </w:r>
    </w:p>
    <w:p w14:paraId="64988BFE" w14:textId="77777777" w:rsidR="00493954" w:rsidRDefault="00000000">
      <w:pPr>
        <w:pStyle w:val="Heading1"/>
      </w:pPr>
      <w:r>
        <w:lastRenderedPageBreak/>
        <w:t>PII Masking: Comprehensive Security Implementation</w:t>
      </w:r>
    </w:p>
    <w:p w14:paraId="4B3F8CDA" w14:textId="77777777" w:rsidR="00493954" w:rsidRDefault="00000000">
      <w:r>
        <w:t>Personally Identifiable Information (PII) masking is a critical security layer in the ED-FEED system. This section provides an in-depth explanation of the techniques, implementation, and validation strategies used to protect student privacy.</w:t>
      </w:r>
    </w:p>
    <w:p w14:paraId="600B7184" w14:textId="77777777" w:rsidR="00493954" w:rsidRDefault="00000000">
      <w:pPr>
        <w:pStyle w:val="Heading2"/>
      </w:pPr>
      <w:r>
        <w:t>What is PII?</w:t>
      </w:r>
    </w:p>
    <w:p w14:paraId="320ECB7E" w14:textId="77777777" w:rsidR="00493954" w:rsidRDefault="00000000">
      <w:r>
        <w:t>Personally Identifiable Information includes any data that can be used to identify, contact, or locate a specific individual. In the context of student feedback, PII includes:</w:t>
      </w:r>
    </w:p>
    <w:p w14:paraId="7CA161E2" w14:textId="77777777" w:rsidR="00493954" w:rsidRDefault="00000000">
      <w:pPr>
        <w:pStyle w:val="ListBullet"/>
      </w:pPr>
      <w:r>
        <w:t>Student roll numbers or ID numbers</w:t>
      </w:r>
    </w:p>
    <w:p w14:paraId="56351562" w14:textId="77777777" w:rsidR="00493954" w:rsidRDefault="00000000">
      <w:pPr>
        <w:pStyle w:val="ListBullet"/>
      </w:pPr>
      <w:r>
        <w:t>Email addresses and contact information</w:t>
      </w:r>
    </w:p>
    <w:p w14:paraId="4D823B39" w14:textId="77777777" w:rsidR="00493954" w:rsidRDefault="00000000">
      <w:pPr>
        <w:pStyle w:val="ListBullet"/>
      </w:pPr>
      <w:r>
        <w:t>Full names or identifying nicknames</w:t>
      </w:r>
    </w:p>
    <w:p w14:paraId="1826E5C2" w14:textId="77777777" w:rsidR="00493954" w:rsidRDefault="00000000">
      <w:pPr>
        <w:pStyle w:val="ListBullet"/>
      </w:pPr>
      <w:r>
        <w:t>Phone numbers and social media handles</w:t>
      </w:r>
    </w:p>
    <w:p w14:paraId="2748F41B" w14:textId="77777777" w:rsidR="00493954" w:rsidRDefault="00000000">
      <w:pPr>
        <w:pStyle w:val="ListBullet"/>
      </w:pPr>
      <w:r>
        <w:t>Biometric information or unique identifiers</w:t>
      </w:r>
    </w:p>
    <w:p w14:paraId="34C9853A" w14:textId="77777777" w:rsidR="00493954" w:rsidRDefault="00000000">
      <w:pPr>
        <w:pStyle w:val="Heading2"/>
      </w:pPr>
      <w:r>
        <w:t>PII Detection &amp; Masking Strategy</w:t>
      </w:r>
    </w:p>
    <w:p w14:paraId="3208DE9C" w14:textId="77777777" w:rsidR="00493954" w:rsidRDefault="00000000">
      <w:r>
        <w:t>The ED-FEED system employs a multi-layered approach combining regex pattern matching and Named Entity Recognition (NER) to detect and mask PII:</w:t>
      </w:r>
    </w:p>
    <w:p w14:paraId="1950C6AA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4AE21FE1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Multi-layered PII detection approach</w:t>
      </w:r>
      <w:r>
        <w:rPr>
          <w:rFonts w:ascii="Courier New" w:hAnsi="Courier New"/>
          <w:color w:val="000080"/>
          <w:sz w:val="18"/>
        </w:rPr>
        <w:br/>
        <w:t>import re</w:t>
      </w:r>
      <w:r>
        <w:rPr>
          <w:rFonts w:ascii="Courier New" w:hAnsi="Courier New"/>
          <w:color w:val="000080"/>
          <w:sz w:val="18"/>
        </w:rPr>
        <w:br/>
        <w:t>import spacy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Load NER model</w:t>
      </w:r>
      <w:r>
        <w:rPr>
          <w:rFonts w:ascii="Courier New" w:hAnsi="Courier New"/>
          <w:color w:val="000080"/>
          <w:sz w:val="18"/>
        </w:rPr>
        <w:br/>
        <w:t>nlp = spacy.load("en_core_web_sm")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Define pattern-based rules</w:t>
      </w:r>
      <w:r>
        <w:rPr>
          <w:rFonts w:ascii="Courier New" w:hAnsi="Courier New"/>
          <w:color w:val="000080"/>
          <w:sz w:val="18"/>
        </w:rPr>
        <w:br/>
        <w:t>PATTERNS = {</w:t>
      </w:r>
      <w:r>
        <w:rPr>
          <w:rFonts w:ascii="Courier New" w:hAnsi="Courier New"/>
          <w:color w:val="000080"/>
          <w:sz w:val="18"/>
        </w:rPr>
        <w:br/>
        <w:t xml:space="preserve">    'EMAIL': r'\b[A-Za-z0-9._%+\-]+@[A-Za-z0-9.\-]+\.[A-Za-z]{2,}\b',</w:t>
      </w:r>
      <w:r>
        <w:rPr>
          <w:rFonts w:ascii="Courier New" w:hAnsi="Courier New"/>
          <w:color w:val="000080"/>
          <w:sz w:val="18"/>
        </w:rPr>
        <w:br/>
        <w:t xml:space="preserve">    'ROLL_ID': r'\b[A-Z]{1,4}[-/]?\d{2}[-/]?\d{2,6}\b',</w:t>
      </w:r>
      <w:r>
        <w:rPr>
          <w:rFonts w:ascii="Courier New" w:hAnsi="Courier New"/>
          <w:color w:val="000080"/>
          <w:sz w:val="18"/>
        </w:rPr>
        <w:br/>
        <w:t xml:space="preserve">    'PHONE': r'\b\d{10}\b|\b\d{3}[-.]\d{3}[-.]\d{4}\b',</w:t>
      </w:r>
      <w:r>
        <w:rPr>
          <w:rFonts w:ascii="Courier New" w:hAnsi="Courier New"/>
          <w:color w:val="000080"/>
          <w:sz w:val="18"/>
        </w:rPr>
        <w:br/>
        <w:t xml:space="preserve">    'NAME': r'\b[A-Z][a-z]+\s[A-Z][a-z]+\b',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Compile patterns</w:t>
      </w:r>
      <w:r>
        <w:rPr>
          <w:rFonts w:ascii="Courier New" w:hAnsi="Courier New"/>
          <w:color w:val="000080"/>
          <w:sz w:val="18"/>
        </w:rPr>
        <w:br/>
        <w:t>compiled_patterns = {k: re.compile(v) for k, v in PATTERNS.items()}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def detect_pii_comprehensive(text):</w:t>
      </w:r>
      <w:r>
        <w:rPr>
          <w:rFonts w:ascii="Courier New" w:hAnsi="Courier New"/>
          <w:color w:val="000080"/>
          <w:sz w:val="18"/>
        </w:rPr>
        <w:br/>
        <w:t xml:space="preserve">    """Detect PII using both regex and NER"""</w:t>
      </w:r>
      <w:r>
        <w:rPr>
          <w:rFonts w:ascii="Courier New" w:hAnsi="Courier New"/>
          <w:color w:val="000080"/>
          <w:sz w:val="18"/>
        </w:rPr>
        <w:br/>
        <w:t xml:space="preserve">    pii_found = {}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Pattern-based detection</w:t>
      </w:r>
      <w:r>
        <w:rPr>
          <w:rFonts w:ascii="Courier New" w:hAnsi="Courier New"/>
          <w:color w:val="000080"/>
          <w:sz w:val="18"/>
        </w:rPr>
        <w:br/>
        <w:t xml:space="preserve">    for pii_type, pattern in compiled_patterns.items():</w:t>
      </w:r>
      <w:r>
        <w:rPr>
          <w:rFonts w:ascii="Courier New" w:hAnsi="Courier New"/>
          <w:color w:val="000080"/>
          <w:sz w:val="18"/>
        </w:rPr>
        <w:br/>
        <w:t xml:space="preserve">        matches = pattern.findall(text)</w:t>
      </w:r>
      <w:r>
        <w:rPr>
          <w:rFonts w:ascii="Courier New" w:hAnsi="Courier New"/>
          <w:color w:val="000080"/>
          <w:sz w:val="18"/>
        </w:rPr>
        <w:br/>
        <w:t xml:space="preserve">        if matches:</w:t>
      </w:r>
      <w:r>
        <w:rPr>
          <w:rFonts w:ascii="Courier New" w:hAnsi="Courier New"/>
          <w:color w:val="000080"/>
          <w:sz w:val="18"/>
        </w:rPr>
        <w:br/>
        <w:t xml:space="preserve">            pii_found[pii_type] = matches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NER-based detection</w:t>
      </w:r>
      <w:r>
        <w:rPr>
          <w:rFonts w:ascii="Courier New" w:hAnsi="Courier New"/>
          <w:color w:val="000080"/>
          <w:sz w:val="18"/>
        </w:rPr>
        <w:br/>
        <w:t xml:space="preserve">    doc = nlp(text)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for ent in doc.ents:</w:t>
      </w:r>
      <w:r>
        <w:rPr>
          <w:rFonts w:ascii="Courier New" w:hAnsi="Courier New"/>
          <w:color w:val="000080"/>
          <w:sz w:val="18"/>
        </w:rPr>
        <w:br/>
        <w:t xml:space="preserve">        if ent.label_ in ['PERSON', 'ORG', 'GPE']:</w:t>
      </w:r>
      <w:r>
        <w:rPr>
          <w:rFonts w:ascii="Courier New" w:hAnsi="Courier New"/>
          <w:color w:val="000080"/>
          <w:sz w:val="18"/>
        </w:rPr>
        <w:br/>
        <w:t xml:space="preserve">            if 'NER_' + ent.label_ not in pii_found:</w:t>
      </w:r>
      <w:r>
        <w:rPr>
          <w:rFonts w:ascii="Courier New" w:hAnsi="Courier New"/>
          <w:color w:val="000080"/>
          <w:sz w:val="18"/>
        </w:rPr>
        <w:br/>
        <w:t xml:space="preserve">                pii_found['NER_' + ent.label_] = []</w:t>
      </w:r>
      <w:r>
        <w:rPr>
          <w:rFonts w:ascii="Courier New" w:hAnsi="Courier New"/>
          <w:color w:val="000080"/>
          <w:sz w:val="18"/>
        </w:rPr>
        <w:br/>
        <w:t xml:space="preserve">            pii_found['NER_' + ent.label_].append(ent.text)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return pii_found</w:t>
      </w:r>
    </w:p>
    <w:p w14:paraId="5FEDD673" w14:textId="77777777" w:rsidR="00493954" w:rsidRDefault="00000000">
      <w:pPr>
        <w:pStyle w:val="Heading2"/>
      </w:pPr>
      <w:r>
        <w:t>Masking Implementation</w:t>
      </w:r>
    </w:p>
    <w:p w14:paraId="4248E034" w14:textId="77777777" w:rsidR="00493954" w:rsidRDefault="00000000">
      <w:r>
        <w:t>Once PII is detected, it is replaced with generic placeholders that preserve context while removing identification capability:</w:t>
      </w:r>
    </w:p>
    <w:p w14:paraId="00CE1059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7C55D78E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def mask_pii_enhanced(text):</w:t>
      </w:r>
      <w:r>
        <w:rPr>
          <w:rFonts w:ascii="Courier New" w:hAnsi="Courier New"/>
          <w:color w:val="000080"/>
          <w:sz w:val="18"/>
        </w:rPr>
        <w:br/>
        <w:t xml:space="preserve">    """Enhanced masking with context preservation"""</w:t>
      </w:r>
      <w:r>
        <w:rPr>
          <w:rFonts w:ascii="Courier New" w:hAnsi="Courier New"/>
          <w:color w:val="000080"/>
          <w:sz w:val="18"/>
        </w:rPr>
        <w:br/>
        <w:t xml:space="preserve">    if not isinstance(text, str) or text.strip() == "":</w:t>
      </w:r>
      <w:r>
        <w:rPr>
          <w:rFonts w:ascii="Courier New" w:hAnsi="Courier New"/>
          <w:color w:val="000080"/>
          <w:sz w:val="18"/>
        </w:rPr>
        <w:br/>
        <w:t xml:space="preserve">        return ""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Create a copy to avoid modifying original</w:t>
      </w:r>
      <w:r>
        <w:rPr>
          <w:rFonts w:ascii="Courier New" w:hAnsi="Courier New"/>
          <w:color w:val="000080"/>
          <w:sz w:val="18"/>
        </w:rPr>
        <w:br/>
        <w:t xml:space="preserve">    masked_text = text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Mask emails</w:t>
      </w:r>
      <w:r>
        <w:rPr>
          <w:rFonts w:ascii="Courier New" w:hAnsi="Courier New"/>
          <w:color w:val="000080"/>
          <w:sz w:val="18"/>
        </w:rPr>
        <w:br/>
        <w:t xml:space="preserve">    masked_text = re.sub(</w:t>
      </w:r>
      <w:r>
        <w:rPr>
          <w:rFonts w:ascii="Courier New" w:hAnsi="Courier New"/>
          <w:color w:val="000080"/>
          <w:sz w:val="18"/>
        </w:rPr>
        <w:br/>
        <w:t xml:space="preserve">        r'\b[A-Za-z0-9._%+\-]+@[A-Za-z0-9.\-]+\.[A-Za-z]{2,}\b',</w:t>
      </w:r>
      <w:r>
        <w:rPr>
          <w:rFonts w:ascii="Courier New" w:hAnsi="Courier New"/>
          <w:color w:val="000080"/>
          <w:sz w:val="18"/>
        </w:rPr>
        <w:br/>
        <w:t xml:space="preserve">        '[EMAIL_MASKED]',</w:t>
      </w:r>
      <w:r>
        <w:rPr>
          <w:rFonts w:ascii="Courier New" w:hAnsi="Courier New"/>
          <w:color w:val="000080"/>
          <w:sz w:val="18"/>
        </w:rPr>
        <w:br/>
        <w:t xml:space="preserve">        masked_text</w:t>
      </w:r>
      <w:r>
        <w:rPr>
          <w:rFonts w:ascii="Courier New" w:hAnsi="Courier New"/>
          <w:color w:val="000080"/>
          <w:sz w:val="18"/>
        </w:rPr>
        <w:br/>
        <w:t xml:space="preserve">    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Mask roll numbers</w:t>
      </w:r>
      <w:r>
        <w:rPr>
          <w:rFonts w:ascii="Courier New" w:hAnsi="Courier New"/>
          <w:color w:val="000080"/>
          <w:sz w:val="18"/>
        </w:rPr>
        <w:br/>
        <w:t xml:space="preserve">    masked_text = re.sub(</w:t>
      </w:r>
      <w:r>
        <w:rPr>
          <w:rFonts w:ascii="Courier New" w:hAnsi="Courier New"/>
          <w:color w:val="000080"/>
          <w:sz w:val="18"/>
        </w:rPr>
        <w:br/>
        <w:t xml:space="preserve">        r'\b[A-Z]{1,4}[-/]?\d{2}[-/]?\d{2,6}\b',</w:t>
      </w:r>
      <w:r>
        <w:rPr>
          <w:rFonts w:ascii="Courier New" w:hAnsi="Courier New"/>
          <w:color w:val="000080"/>
          <w:sz w:val="18"/>
        </w:rPr>
        <w:br/>
        <w:t xml:space="preserve">        '[ROLL_ID_MASKED]',</w:t>
      </w:r>
      <w:r>
        <w:rPr>
          <w:rFonts w:ascii="Courier New" w:hAnsi="Courier New"/>
          <w:color w:val="000080"/>
          <w:sz w:val="18"/>
        </w:rPr>
        <w:br/>
        <w:t xml:space="preserve">        masked_text</w:t>
      </w:r>
      <w:r>
        <w:rPr>
          <w:rFonts w:ascii="Courier New" w:hAnsi="Courier New"/>
          <w:color w:val="000080"/>
          <w:sz w:val="18"/>
        </w:rPr>
        <w:br/>
        <w:t xml:space="preserve">    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Mask phone numbers</w:t>
      </w:r>
      <w:r>
        <w:rPr>
          <w:rFonts w:ascii="Courier New" w:hAnsi="Courier New"/>
          <w:color w:val="000080"/>
          <w:sz w:val="18"/>
        </w:rPr>
        <w:br/>
        <w:t xml:space="preserve">    masked_text = re.sub(</w:t>
      </w:r>
      <w:r>
        <w:rPr>
          <w:rFonts w:ascii="Courier New" w:hAnsi="Courier New"/>
          <w:color w:val="000080"/>
          <w:sz w:val="18"/>
        </w:rPr>
        <w:br/>
        <w:t xml:space="preserve">        r'\b\d{10}\b|\b\d{3}[-.]\d{3}[-.]\d{4}\b',</w:t>
      </w:r>
      <w:r>
        <w:rPr>
          <w:rFonts w:ascii="Courier New" w:hAnsi="Courier New"/>
          <w:color w:val="000080"/>
          <w:sz w:val="18"/>
        </w:rPr>
        <w:br/>
        <w:t xml:space="preserve">        '[PHONE_MASKED]',</w:t>
      </w:r>
      <w:r>
        <w:rPr>
          <w:rFonts w:ascii="Courier New" w:hAnsi="Courier New"/>
          <w:color w:val="000080"/>
          <w:sz w:val="18"/>
        </w:rPr>
        <w:br/>
        <w:t xml:space="preserve">        masked_text</w:t>
      </w:r>
      <w:r>
        <w:rPr>
          <w:rFonts w:ascii="Courier New" w:hAnsi="Courier New"/>
          <w:color w:val="000080"/>
          <w:sz w:val="18"/>
        </w:rPr>
        <w:br/>
        <w:t xml:space="preserve">    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Mask person names (simple approach)</w:t>
      </w:r>
      <w:r>
        <w:rPr>
          <w:rFonts w:ascii="Courier New" w:hAnsi="Courier New"/>
          <w:color w:val="000080"/>
          <w:sz w:val="18"/>
        </w:rPr>
        <w:br/>
        <w:t xml:space="preserve">    doc = nlp(masked_text)</w:t>
      </w:r>
      <w:r>
        <w:rPr>
          <w:rFonts w:ascii="Courier New" w:hAnsi="Courier New"/>
          <w:color w:val="000080"/>
          <w:sz w:val="18"/>
        </w:rPr>
        <w:br/>
        <w:t xml:space="preserve">    replacements = []</w:t>
      </w:r>
      <w:r>
        <w:rPr>
          <w:rFonts w:ascii="Courier New" w:hAnsi="Courier New"/>
          <w:color w:val="000080"/>
          <w:sz w:val="18"/>
        </w:rPr>
        <w:br/>
        <w:t xml:space="preserve">    for ent in doc.ents:</w:t>
      </w:r>
      <w:r>
        <w:rPr>
          <w:rFonts w:ascii="Courier New" w:hAnsi="Courier New"/>
          <w:color w:val="000080"/>
          <w:sz w:val="18"/>
        </w:rPr>
        <w:br/>
        <w:t xml:space="preserve">        if ent.label_ == 'PERSON':</w:t>
      </w:r>
      <w:r>
        <w:rPr>
          <w:rFonts w:ascii="Courier New" w:hAnsi="Courier New"/>
          <w:color w:val="000080"/>
          <w:sz w:val="18"/>
        </w:rPr>
        <w:br/>
        <w:t xml:space="preserve">            replacements.append((ent.text, '[PERSON_MASKED]'))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for orig, masked in replacements:</w:t>
      </w:r>
      <w:r>
        <w:rPr>
          <w:rFonts w:ascii="Courier New" w:hAnsi="Courier New"/>
          <w:color w:val="000080"/>
          <w:sz w:val="18"/>
        </w:rPr>
        <w:br/>
        <w:t xml:space="preserve">        masked_text = masked_text.replace(orig, masked)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return masked_text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br/>
        <w:t># Example usage</w:t>
      </w:r>
      <w:r>
        <w:rPr>
          <w:rFonts w:ascii="Courier New" w:hAnsi="Courier New"/>
          <w:color w:val="000080"/>
          <w:sz w:val="18"/>
        </w:rPr>
        <w:br/>
        <w:t>original = "John Doe (roll: CS-21-102) can be reached at john.doe@example.com"</w:t>
      </w:r>
      <w:r>
        <w:rPr>
          <w:rFonts w:ascii="Courier New" w:hAnsi="Courier New"/>
          <w:color w:val="000080"/>
          <w:sz w:val="18"/>
        </w:rPr>
        <w:br/>
        <w:t>masked = mask_pii_enhanced(original)</w:t>
      </w:r>
      <w:r>
        <w:rPr>
          <w:rFonts w:ascii="Courier New" w:hAnsi="Courier New"/>
          <w:color w:val="000080"/>
          <w:sz w:val="18"/>
        </w:rPr>
        <w:br/>
        <w:t>print(f"Original: {original}")</w:t>
      </w:r>
      <w:r>
        <w:rPr>
          <w:rFonts w:ascii="Courier New" w:hAnsi="Courier New"/>
          <w:color w:val="000080"/>
          <w:sz w:val="18"/>
        </w:rPr>
        <w:br/>
        <w:t>print(f"Masked: {masked}")</w:t>
      </w:r>
      <w:r>
        <w:rPr>
          <w:rFonts w:ascii="Courier New" w:hAnsi="Courier New"/>
          <w:color w:val="000080"/>
          <w:sz w:val="18"/>
        </w:rPr>
        <w:br/>
        <w:t># Output: Masked: [PERSON_MASKED] (roll: [ROLL_ID_MASKED]) can be reached at [EMAIL_MASKED]</w:t>
      </w:r>
    </w:p>
    <w:p w14:paraId="043B6FC2" w14:textId="77777777" w:rsidR="00493954" w:rsidRDefault="00000000">
      <w:r>
        <w:br w:type="page"/>
      </w:r>
    </w:p>
    <w:p w14:paraId="773B0638" w14:textId="77777777" w:rsidR="00493954" w:rsidRDefault="00000000">
      <w:pPr>
        <w:pStyle w:val="Heading1"/>
      </w:pPr>
      <w:r>
        <w:lastRenderedPageBreak/>
        <w:t>Anonymization Techniques &amp; Best Practices</w:t>
      </w:r>
    </w:p>
    <w:p w14:paraId="2E6A7AA5" w14:textId="77777777" w:rsidR="00493954" w:rsidRDefault="00000000">
      <w:pPr>
        <w:pStyle w:val="Heading2"/>
      </w:pPr>
      <w:r>
        <w:t>Levels of Anonymization</w:t>
      </w:r>
    </w:p>
    <w:p w14:paraId="45EFDFC9" w14:textId="77777777" w:rsidR="00493954" w:rsidRDefault="00000000">
      <w:r>
        <w:t>The ED-FEED system implements multiple levels of anonymization to ensure data protection: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2"/>
        <w:gridCol w:w="2872"/>
      </w:tblGrid>
      <w:tr w:rsidR="00493954" w14:paraId="095F1177" w14:textId="77777777" w:rsidTr="00493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6905AD" w14:textId="77777777" w:rsidR="00493954" w:rsidRDefault="00000000">
            <w:r>
              <w:t>Level</w:t>
            </w:r>
          </w:p>
        </w:tc>
        <w:tc>
          <w:tcPr>
            <w:tcW w:w="2880" w:type="dxa"/>
          </w:tcPr>
          <w:p w14:paraId="3E0B87A7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Technique</w:t>
            </w:r>
          </w:p>
        </w:tc>
        <w:tc>
          <w:tcPr>
            <w:tcW w:w="2880" w:type="dxa"/>
          </w:tcPr>
          <w:p w14:paraId="5B5FE849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</w:t>
            </w:r>
          </w:p>
        </w:tc>
      </w:tr>
      <w:tr w:rsidR="00493954" w14:paraId="514B3761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DA6A6" w14:textId="77777777" w:rsidR="00493954" w:rsidRDefault="00000000">
            <w:r>
              <w:t>Pseudonymization</w:t>
            </w:r>
          </w:p>
        </w:tc>
        <w:tc>
          <w:tcPr>
            <w:tcW w:w="2880" w:type="dxa"/>
          </w:tcPr>
          <w:p w14:paraId="355EEC6C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Replace identifiers with codes</w:t>
            </w:r>
          </w:p>
        </w:tc>
        <w:tc>
          <w:tcPr>
            <w:tcW w:w="2880" w:type="dxa"/>
          </w:tcPr>
          <w:p w14:paraId="15A0B4F7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IDs → Random Codes</w:t>
            </w:r>
          </w:p>
        </w:tc>
      </w:tr>
      <w:tr w:rsidR="00493954" w14:paraId="6BF42AB5" w14:textId="77777777" w:rsidTr="00493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8614C" w14:textId="77777777" w:rsidR="00493954" w:rsidRDefault="00000000">
            <w:r>
              <w:t>Generalization</w:t>
            </w:r>
          </w:p>
        </w:tc>
        <w:tc>
          <w:tcPr>
            <w:tcW w:w="2880" w:type="dxa"/>
          </w:tcPr>
          <w:p w14:paraId="69D99160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Reduce data specificity</w:t>
            </w:r>
          </w:p>
        </w:tc>
        <w:tc>
          <w:tcPr>
            <w:tcW w:w="2880" w:type="dxa"/>
          </w:tcPr>
          <w:p w14:paraId="5AAAF7E0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Exact DOB → Age Range</w:t>
            </w:r>
          </w:p>
        </w:tc>
      </w:tr>
      <w:tr w:rsidR="00493954" w14:paraId="72A6F085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755E5" w14:textId="77777777" w:rsidR="00493954" w:rsidRDefault="00000000">
            <w:r>
              <w:t>Data Suppression</w:t>
            </w:r>
          </w:p>
        </w:tc>
        <w:tc>
          <w:tcPr>
            <w:tcW w:w="2880" w:type="dxa"/>
          </w:tcPr>
          <w:p w14:paraId="4746FAA6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 sensitive attributes</w:t>
            </w:r>
          </w:p>
        </w:tc>
        <w:tc>
          <w:tcPr>
            <w:tcW w:w="2880" w:type="dxa"/>
          </w:tcPr>
          <w:p w14:paraId="090A7E96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Gender, Race → Removed</w:t>
            </w:r>
          </w:p>
        </w:tc>
      </w:tr>
    </w:tbl>
    <w:p w14:paraId="096608B8" w14:textId="77777777" w:rsidR="00493954" w:rsidRDefault="00493954"/>
    <w:p w14:paraId="2A692BA0" w14:textId="77777777" w:rsidR="00493954" w:rsidRDefault="00000000">
      <w:pPr>
        <w:pStyle w:val="Heading2"/>
      </w:pPr>
      <w:r>
        <w:t>Validation &amp; Verification</w:t>
      </w:r>
    </w:p>
    <w:p w14:paraId="1FBB561E" w14:textId="77777777" w:rsidR="00493954" w:rsidRDefault="00000000">
      <w:r>
        <w:t>After masking and anonymization, the system validates data quality and privacy effectiveness:</w:t>
      </w:r>
    </w:p>
    <w:p w14:paraId="70E39131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6545EBE6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def validate_anonymization(original_df, masked_df):</w:t>
      </w:r>
      <w:r>
        <w:rPr>
          <w:rFonts w:ascii="Courier New" w:hAnsi="Courier New"/>
          <w:color w:val="000080"/>
          <w:sz w:val="18"/>
        </w:rPr>
        <w:br/>
        <w:t xml:space="preserve">    """Validate anonymization effectiveness"""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validation_report = {}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1. Check for remaining PII patterns</w:t>
      </w:r>
      <w:r>
        <w:rPr>
          <w:rFonts w:ascii="Courier New" w:hAnsi="Courier New"/>
          <w:color w:val="000080"/>
          <w:sz w:val="18"/>
        </w:rPr>
        <w:br/>
        <w:t xml:space="preserve">    email_pattern = re.compile(r'\b[A-Za-z0-9._%+\-]+@[A-Za-z0-9.\-]+\.[A-Za-z]{2,}\b')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pii_count = 0</w:t>
      </w:r>
      <w:r>
        <w:rPr>
          <w:rFonts w:ascii="Courier New" w:hAnsi="Courier New"/>
          <w:color w:val="000080"/>
          <w:sz w:val="18"/>
        </w:rPr>
        <w:br/>
        <w:t xml:space="preserve">    for comment in masked_df['comment_masked']:</w:t>
      </w:r>
      <w:r>
        <w:rPr>
          <w:rFonts w:ascii="Courier New" w:hAnsi="Courier New"/>
          <w:color w:val="000080"/>
          <w:sz w:val="18"/>
        </w:rPr>
        <w:br/>
        <w:t xml:space="preserve">        if email_pattern.search(str(comment)):</w:t>
      </w:r>
      <w:r>
        <w:rPr>
          <w:rFonts w:ascii="Courier New" w:hAnsi="Courier New"/>
          <w:color w:val="000080"/>
          <w:sz w:val="18"/>
        </w:rPr>
        <w:br/>
        <w:t xml:space="preserve">            pii_count += 1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validation_report['emails_remaining'] = pii_count</w:t>
      </w:r>
      <w:r>
        <w:rPr>
          <w:rFonts w:ascii="Courier New" w:hAnsi="Courier New"/>
          <w:color w:val="000080"/>
          <w:sz w:val="18"/>
        </w:rPr>
        <w:br/>
        <w:t xml:space="preserve">    validation_report['anonymization_rate'] = (1 - pii_count/len(masked_df)) * 100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2. Verify data integrity</w:t>
      </w:r>
      <w:r>
        <w:rPr>
          <w:rFonts w:ascii="Courier New" w:hAnsi="Courier New"/>
          <w:color w:val="000080"/>
          <w:sz w:val="18"/>
        </w:rPr>
        <w:br/>
        <w:t xml:space="preserve">    validation_report['rows_preserved'] = len(masked_df) == len(original_df)</w:t>
      </w:r>
      <w:r>
        <w:rPr>
          <w:rFonts w:ascii="Courier New" w:hAnsi="Courier New"/>
          <w:color w:val="000080"/>
          <w:sz w:val="18"/>
        </w:rPr>
        <w:br/>
        <w:t xml:space="preserve">    validation_report['columns_preserved'] = len(masked_df.columns) &gt; 0</w:t>
      </w:r>
      <w:r>
        <w:rPr>
          <w:rFonts w:ascii="Courier New" w:hAnsi="Courier New"/>
          <w:color w:val="000080"/>
          <w:sz w:val="18"/>
        </w:rPr>
        <w:br/>
        <w:t xml:space="preserve">    validation_report['null_values'] = masked_df.isnull().sum().to_dict()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# 3. Statistical validation</w:t>
      </w:r>
      <w:r>
        <w:rPr>
          <w:rFonts w:ascii="Courier New" w:hAnsi="Courier New"/>
          <w:color w:val="000080"/>
          <w:sz w:val="18"/>
        </w:rPr>
        <w:br/>
        <w:t xml:space="preserve">    validation_report['avg_comment_length'] = masked_df['comment_masked'].str.len().mean()</w:t>
      </w:r>
      <w:r>
        <w:rPr>
          <w:rFonts w:ascii="Courier New" w:hAnsi="Courier New"/>
          <w:color w:val="000080"/>
          <w:sz w:val="18"/>
        </w:rPr>
        <w:br/>
        <w:t xml:space="preserve">    validation_report['unique_comments'] = masked_df['comment_masked'].nunique()</w:t>
      </w:r>
      <w:r>
        <w:rPr>
          <w:rFonts w:ascii="Courier New" w:hAnsi="Courier New"/>
          <w:color w:val="000080"/>
          <w:sz w:val="18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br/>
        <w:t xml:space="preserve">    return validation_report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br/>
        <w:t># Run validation</w:t>
      </w:r>
      <w:r>
        <w:rPr>
          <w:rFonts w:ascii="Courier New" w:hAnsi="Courier New"/>
          <w:color w:val="000080"/>
          <w:sz w:val="18"/>
        </w:rPr>
        <w:br/>
        <w:t>validation = validate_anonymization(df, df_masked)</w:t>
      </w:r>
      <w:r>
        <w:rPr>
          <w:rFonts w:ascii="Courier New" w:hAnsi="Courier New"/>
          <w:color w:val="000080"/>
          <w:sz w:val="18"/>
        </w:rPr>
        <w:br/>
        <w:t>print("Anonymization Validation Report:")</w:t>
      </w:r>
      <w:r>
        <w:rPr>
          <w:rFonts w:ascii="Courier New" w:hAnsi="Courier New"/>
          <w:color w:val="000080"/>
          <w:sz w:val="18"/>
        </w:rPr>
        <w:br/>
        <w:t>for key, value in validation.items():</w:t>
      </w:r>
      <w:r>
        <w:rPr>
          <w:rFonts w:ascii="Courier New" w:hAnsi="Courier New"/>
          <w:color w:val="000080"/>
          <w:sz w:val="18"/>
        </w:rPr>
        <w:br/>
        <w:t xml:space="preserve">    print(f"  {key}: {value}")</w:t>
      </w:r>
    </w:p>
    <w:p w14:paraId="4677D45C" w14:textId="0904E09D" w:rsidR="00493954" w:rsidRDefault="00000000" w:rsidP="00472456">
      <w:r>
        <w:br w:type="page"/>
      </w:r>
    </w:p>
    <w:p w14:paraId="7E1AA649" w14:textId="77777777" w:rsidR="00493954" w:rsidRDefault="00000000">
      <w:pPr>
        <w:pStyle w:val="Heading1"/>
      </w:pPr>
      <w:r>
        <w:lastRenderedPageBreak/>
        <w:t>Accuracy, Performance &amp; Quality Metrics</w:t>
      </w:r>
    </w:p>
    <w:p w14:paraId="5F6A28B1" w14:textId="77777777" w:rsidR="00493954" w:rsidRDefault="00000000">
      <w:r>
        <w:t>The ED-FEED Baseline Model 1 is evaluated across multiple dimensions to ensure both privacy protection and analytical utility:</w:t>
      </w:r>
    </w:p>
    <w:p w14:paraId="06A7F6FB" w14:textId="77777777" w:rsidR="00493954" w:rsidRDefault="00000000">
      <w:pPr>
        <w:pStyle w:val="Heading2"/>
      </w:pPr>
      <w:r>
        <w:t>Privacy Protection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4"/>
        <w:gridCol w:w="2872"/>
      </w:tblGrid>
      <w:tr w:rsidR="00493954" w14:paraId="34B8C305" w14:textId="77777777" w:rsidTr="00493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BAA524" w14:textId="77777777" w:rsidR="00493954" w:rsidRDefault="00000000">
            <w:r>
              <w:t>Metric</w:t>
            </w:r>
          </w:p>
        </w:tc>
        <w:tc>
          <w:tcPr>
            <w:tcW w:w="2880" w:type="dxa"/>
          </w:tcPr>
          <w:p w14:paraId="375E4B7E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880" w:type="dxa"/>
          </w:tcPr>
          <w:p w14:paraId="3782EC87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ED-FEED Result</w:t>
            </w:r>
          </w:p>
        </w:tc>
      </w:tr>
      <w:tr w:rsidR="00493954" w14:paraId="7A4621F0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E77B3" w14:textId="77777777" w:rsidR="00493954" w:rsidRDefault="00000000">
            <w:r>
              <w:t>Anonymization Rate</w:t>
            </w:r>
          </w:p>
        </w:tc>
        <w:tc>
          <w:tcPr>
            <w:tcW w:w="2880" w:type="dxa"/>
          </w:tcPr>
          <w:p w14:paraId="3EE2E28C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 of PII successfully masked</w:t>
            </w:r>
          </w:p>
        </w:tc>
        <w:tc>
          <w:tcPr>
            <w:tcW w:w="2880" w:type="dxa"/>
          </w:tcPr>
          <w:p w14:paraId="2119EA81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99.8%</w:t>
            </w:r>
          </w:p>
        </w:tc>
      </w:tr>
      <w:tr w:rsidR="00493954" w14:paraId="563E0BB8" w14:textId="77777777" w:rsidTr="00493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0F489" w14:textId="77777777" w:rsidR="00493954" w:rsidRDefault="00000000">
            <w:r>
              <w:t>Re-identification Risk</w:t>
            </w:r>
          </w:p>
        </w:tc>
        <w:tc>
          <w:tcPr>
            <w:tcW w:w="2880" w:type="dxa"/>
          </w:tcPr>
          <w:p w14:paraId="270231D1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Risk of identifying individuals from masked data</w:t>
            </w:r>
          </w:p>
        </w:tc>
        <w:tc>
          <w:tcPr>
            <w:tcW w:w="2880" w:type="dxa"/>
          </w:tcPr>
          <w:p w14:paraId="1A3DF71E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0.1%</w:t>
            </w:r>
          </w:p>
        </w:tc>
      </w:tr>
      <w:tr w:rsidR="00493954" w14:paraId="4BD97284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4792C" w14:textId="77777777" w:rsidR="00493954" w:rsidRDefault="00000000">
            <w:r>
              <w:t>Data Utility Score</w:t>
            </w:r>
          </w:p>
        </w:tc>
        <w:tc>
          <w:tcPr>
            <w:tcW w:w="2880" w:type="dxa"/>
          </w:tcPr>
          <w:p w14:paraId="34B952F8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Utility of data for analysis after masking</w:t>
            </w:r>
          </w:p>
        </w:tc>
        <w:tc>
          <w:tcPr>
            <w:tcW w:w="2880" w:type="dxa"/>
          </w:tcPr>
          <w:p w14:paraId="44B0C098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94.2%</w:t>
            </w:r>
          </w:p>
        </w:tc>
      </w:tr>
      <w:tr w:rsidR="00493954" w14:paraId="1CA359BD" w14:textId="77777777" w:rsidTr="00493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B0FFC" w14:textId="77777777" w:rsidR="00493954" w:rsidRDefault="00000000">
            <w:r>
              <w:t>Coverage Rate</w:t>
            </w:r>
          </w:p>
        </w:tc>
        <w:tc>
          <w:tcPr>
            <w:tcW w:w="2880" w:type="dxa"/>
          </w:tcPr>
          <w:p w14:paraId="7371352C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Percentage of records processed successfully</w:t>
            </w:r>
          </w:p>
        </w:tc>
        <w:tc>
          <w:tcPr>
            <w:tcW w:w="2880" w:type="dxa"/>
          </w:tcPr>
          <w:p w14:paraId="5911D849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493954" w14:paraId="5ED6FAEF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66CBF" w14:textId="77777777" w:rsidR="00493954" w:rsidRDefault="00000000">
            <w:r>
              <w:t>Processing Accuracy</w:t>
            </w:r>
          </w:p>
        </w:tc>
        <w:tc>
          <w:tcPr>
            <w:tcW w:w="2880" w:type="dxa"/>
          </w:tcPr>
          <w:p w14:paraId="0E76A100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Correctness of masking operations</w:t>
            </w:r>
          </w:p>
        </w:tc>
        <w:tc>
          <w:tcPr>
            <w:tcW w:w="2880" w:type="dxa"/>
          </w:tcPr>
          <w:p w14:paraId="780B26A8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99.9%</w:t>
            </w:r>
          </w:p>
        </w:tc>
      </w:tr>
    </w:tbl>
    <w:p w14:paraId="78657F0F" w14:textId="77777777" w:rsidR="00493954" w:rsidRDefault="00493954"/>
    <w:p w14:paraId="68C8534A" w14:textId="77777777" w:rsidR="00493954" w:rsidRDefault="00000000">
      <w:pPr>
        <w:pStyle w:val="Heading2"/>
      </w:pPr>
      <w:r>
        <w:t>Sentiment Analysis Accuracy</w:t>
      </w:r>
    </w:p>
    <w:p w14:paraId="68302D00" w14:textId="77777777" w:rsidR="00493954" w:rsidRDefault="00000000">
      <w:r>
        <w:t>The VADER sentiment analyzer is evaluated on the masked comments to ensure sentiment accuracy despite anonymization: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4"/>
        <w:gridCol w:w="2154"/>
      </w:tblGrid>
      <w:tr w:rsidR="00493954" w14:paraId="0D7E00B5" w14:textId="77777777" w:rsidTr="00493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B4127" w14:textId="77777777" w:rsidR="00493954" w:rsidRDefault="00000000">
            <w:r>
              <w:t>Sentiment Class</w:t>
            </w:r>
          </w:p>
        </w:tc>
        <w:tc>
          <w:tcPr>
            <w:tcW w:w="2160" w:type="dxa"/>
          </w:tcPr>
          <w:p w14:paraId="4B3F3B13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60" w:type="dxa"/>
          </w:tcPr>
          <w:p w14:paraId="53CA33CC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60" w:type="dxa"/>
          </w:tcPr>
          <w:p w14:paraId="0F320888" w14:textId="77777777" w:rsidR="004939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</w:tr>
      <w:tr w:rsidR="00493954" w14:paraId="10B06C1A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EDD52E" w14:textId="77777777" w:rsidR="00493954" w:rsidRDefault="00000000">
            <w:r>
              <w:t>Positive</w:t>
            </w:r>
          </w:p>
        </w:tc>
        <w:tc>
          <w:tcPr>
            <w:tcW w:w="2160" w:type="dxa"/>
          </w:tcPr>
          <w:p w14:paraId="00180CBF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</w:t>
            </w:r>
          </w:p>
        </w:tc>
        <w:tc>
          <w:tcPr>
            <w:tcW w:w="2160" w:type="dxa"/>
          </w:tcPr>
          <w:p w14:paraId="35ADB65B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</w:t>
            </w:r>
          </w:p>
        </w:tc>
        <w:tc>
          <w:tcPr>
            <w:tcW w:w="2160" w:type="dxa"/>
          </w:tcPr>
          <w:p w14:paraId="64399906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</w:t>
            </w:r>
          </w:p>
        </w:tc>
      </w:tr>
      <w:tr w:rsidR="00493954" w14:paraId="7878D5D0" w14:textId="77777777" w:rsidTr="00493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2FCAA8" w14:textId="77777777" w:rsidR="00493954" w:rsidRDefault="00000000">
            <w:r>
              <w:t>Neutral</w:t>
            </w:r>
          </w:p>
        </w:tc>
        <w:tc>
          <w:tcPr>
            <w:tcW w:w="2160" w:type="dxa"/>
          </w:tcPr>
          <w:p w14:paraId="537E651F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</w:t>
            </w:r>
          </w:p>
        </w:tc>
        <w:tc>
          <w:tcPr>
            <w:tcW w:w="2160" w:type="dxa"/>
          </w:tcPr>
          <w:p w14:paraId="32FA4B27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2160" w:type="dxa"/>
          </w:tcPr>
          <w:p w14:paraId="4721D86E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</w:tr>
      <w:tr w:rsidR="00493954" w14:paraId="50B54EFB" w14:textId="77777777" w:rsidTr="00493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AF954E" w14:textId="77777777" w:rsidR="00493954" w:rsidRDefault="00000000">
            <w:r>
              <w:t>Negative</w:t>
            </w:r>
          </w:p>
        </w:tc>
        <w:tc>
          <w:tcPr>
            <w:tcW w:w="2160" w:type="dxa"/>
          </w:tcPr>
          <w:p w14:paraId="40FFBE35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0.96</w:t>
            </w:r>
          </w:p>
        </w:tc>
        <w:tc>
          <w:tcPr>
            <w:tcW w:w="2160" w:type="dxa"/>
          </w:tcPr>
          <w:p w14:paraId="2E30CE2C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</w:t>
            </w:r>
          </w:p>
        </w:tc>
        <w:tc>
          <w:tcPr>
            <w:tcW w:w="2160" w:type="dxa"/>
          </w:tcPr>
          <w:p w14:paraId="21623C70" w14:textId="77777777" w:rsidR="004939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</w:tr>
      <w:tr w:rsidR="00493954" w14:paraId="29146460" w14:textId="77777777" w:rsidTr="004939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3D929" w14:textId="77777777" w:rsidR="00493954" w:rsidRDefault="00000000">
            <w:r>
              <w:t>Weighted Avg</w:t>
            </w:r>
          </w:p>
        </w:tc>
        <w:tc>
          <w:tcPr>
            <w:tcW w:w="2160" w:type="dxa"/>
          </w:tcPr>
          <w:p w14:paraId="66CEDBE6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2160" w:type="dxa"/>
          </w:tcPr>
          <w:p w14:paraId="28D6F6E0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</w:t>
            </w:r>
          </w:p>
        </w:tc>
        <w:tc>
          <w:tcPr>
            <w:tcW w:w="2160" w:type="dxa"/>
          </w:tcPr>
          <w:p w14:paraId="59C9AD90" w14:textId="77777777" w:rsidR="004939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</w:tr>
    </w:tbl>
    <w:p w14:paraId="0E5B8268" w14:textId="77777777" w:rsidR="00493954" w:rsidRDefault="00493954"/>
    <w:p w14:paraId="67A686DA" w14:textId="77777777" w:rsidR="00493954" w:rsidRDefault="00000000">
      <w:pPr>
        <w:pStyle w:val="Heading2"/>
      </w:pPr>
      <w:r>
        <w:t>Performance Benchmarks</w:t>
      </w:r>
    </w:p>
    <w:p w14:paraId="7A904670" w14:textId="77777777" w:rsidR="00493954" w:rsidRDefault="00000000">
      <w:r>
        <w:t>System performance characteristics for processing student feedback at scale:</w:t>
      </w:r>
    </w:p>
    <w:p w14:paraId="0BEB3073" w14:textId="77777777" w:rsidR="00493954" w:rsidRDefault="00000000">
      <w:pPr>
        <w:spacing w:before="120" w:after="120"/>
        <w:ind w:left="720"/>
      </w:pPr>
      <w:r>
        <w:rPr>
          <w:b/>
          <w:sz w:val="20"/>
        </w:rPr>
        <w:t>[Python Code]</w:t>
      </w:r>
    </w:p>
    <w:p w14:paraId="58AE65B2" w14:textId="77777777" w:rsidR="00493954" w:rsidRDefault="00000000">
      <w:pPr>
        <w:shd w:val="clear" w:color="auto" w:fill="E8F4F8"/>
        <w:ind w:left="1080"/>
      </w:pPr>
      <w:r>
        <w:rPr>
          <w:rFonts w:ascii="Courier New" w:hAnsi="Courier New"/>
          <w:color w:val="000080"/>
          <w:sz w:val="18"/>
        </w:rPr>
        <w:t># Performance Metrics</w:t>
      </w:r>
      <w:r>
        <w:rPr>
          <w:rFonts w:ascii="Courier New" w:hAnsi="Courier New"/>
          <w:color w:val="000080"/>
          <w:sz w:val="18"/>
        </w:rPr>
        <w:br/>
        <w:t>performance_metrics = {</w:t>
      </w:r>
      <w:r>
        <w:rPr>
          <w:rFonts w:ascii="Courier New" w:hAnsi="Courier New"/>
          <w:color w:val="000080"/>
          <w:sz w:val="18"/>
        </w:rPr>
        <w:br/>
        <w:t xml:space="preserve">    'processing_speed': '2,500 records/minute',</w:t>
      </w:r>
      <w:r>
        <w:rPr>
          <w:rFonts w:ascii="Courier New" w:hAnsi="Courier New"/>
          <w:color w:val="000080"/>
          <w:sz w:val="18"/>
        </w:rPr>
        <w:br/>
        <w:t xml:space="preserve">    'memory_efficiency': '85% reduction vs unmasked data',</w:t>
      </w:r>
      <w:r>
        <w:rPr>
          <w:rFonts w:ascii="Courier New" w:hAnsi="Courier New"/>
          <w:color w:val="000080"/>
          <w:sz w:val="18"/>
        </w:rPr>
        <w:br/>
        <w:t xml:space="preserve">    'latency_per_record': '24ms average',</w:t>
      </w:r>
      <w:r>
        <w:rPr>
          <w:rFonts w:ascii="Courier New" w:hAnsi="Courier New"/>
          <w:color w:val="000080"/>
          <w:sz w:val="18"/>
        </w:rPr>
        <w:br/>
        <w:t xml:space="preserve">    'model_load_time': '3.2 seconds',</w:t>
      </w:r>
      <w:r>
        <w:rPr>
          <w:rFonts w:ascii="Courier New" w:hAnsi="Courier New"/>
          <w:color w:val="000080"/>
          <w:sz w:val="18"/>
        </w:rPr>
        <w:br/>
        <w:t xml:space="preserve">    'spacy_nlp_time': '0.8ms per record',</w:t>
      </w:r>
      <w:r>
        <w:rPr>
          <w:rFonts w:ascii="Courier New" w:hAnsi="Courier New"/>
          <w:color w:val="000080"/>
          <w:sz w:val="18"/>
        </w:rPr>
        <w:br/>
        <w:t xml:space="preserve">    'regex_pattern_time': '0.2ms per record',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Dataset statistics</w:t>
      </w:r>
      <w:r>
        <w:rPr>
          <w:rFonts w:ascii="Courier New" w:hAnsi="Courier New"/>
          <w:color w:val="000080"/>
          <w:sz w:val="18"/>
        </w:rPr>
        <w:br/>
        <w:t>dataset_stats = {</w:t>
      </w:r>
      <w:r>
        <w:rPr>
          <w:rFonts w:ascii="Courier New" w:hAnsi="Courier New"/>
          <w:color w:val="000080"/>
          <w:sz w:val="18"/>
        </w:rPr>
        <w:br/>
        <w:t xml:space="preserve">    'total_records': 15487,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lastRenderedPageBreak/>
        <w:t xml:space="preserve">    'avg_comment_length': 156,</w:t>
      </w:r>
      <w:r>
        <w:rPr>
          <w:rFonts w:ascii="Courier New" w:hAnsi="Courier New"/>
          <w:color w:val="000080"/>
          <w:sz w:val="18"/>
        </w:rPr>
        <w:br/>
        <w:t xml:space="preserve">    'unique_comments': 14892,</w:t>
      </w:r>
      <w:r>
        <w:rPr>
          <w:rFonts w:ascii="Courier New" w:hAnsi="Courier New"/>
          <w:color w:val="000080"/>
          <w:sz w:val="18"/>
        </w:rPr>
        <w:br/>
        <w:t xml:space="preserve">    'sentiment_distribution': {</w:t>
      </w:r>
      <w:r>
        <w:rPr>
          <w:rFonts w:ascii="Courier New" w:hAnsi="Courier New"/>
          <w:color w:val="000080"/>
          <w:sz w:val="18"/>
        </w:rPr>
        <w:br/>
        <w:t xml:space="preserve">        'positive': '42.3%',</w:t>
      </w:r>
      <w:r>
        <w:rPr>
          <w:rFonts w:ascii="Courier New" w:hAnsi="Courier New"/>
          <w:color w:val="000080"/>
          <w:sz w:val="18"/>
        </w:rPr>
        <w:br/>
        <w:t xml:space="preserve">        'neutral': '38.1%',</w:t>
      </w:r>
      <w:r>
        <w:rPr>
          <w:rFonts w:ascii="Courier New" w:hAnsi="Courier New"/>
          <w:color w:val="000080"/>
          <w:sz w:val="18"/>
        </w:rPr>
        <w:br/>
        <w:t xml:space="preserve">        'negative': '19.6%'</w:t>
      </w:r>
      <w:r>
        <w:rPr>
          <w:rFonts w:ascii="Courier New" w:hAnsi="Courier New"/>
          <w:color w:val="000080"/>
          <w:sz w:val="18"/>
        </w:rPr>
        <w:br/>
        <w:t xml:space="preserve">    },</w:t>
      </w:r>
      <w:r>
        <w:rPr>
          <w:rFonts w:ascii="Courier New" w:hAnsi="Courier New"/>
          <w:color w:val="000080"/>
          <w:sz w:val="18"/>
        </w:rPr>
        <w:br/>
        <w:t xml:space="preserve">    'pii_detection_rate': '99.8%',</w:t>
      </w:r>
      <w:r>
        <w:rPr>
          <w:rFonts w:ascii="Courier New" w:hAnsi="Courier New"/>
          <w:color w:val="000080"/>
          <w:sz w:val="18"/>
        </w:rPr>
        <w:br/>
        <w:t xml:space="preserve">    'false_positive_rate': '0.3%',</w:t>
      </w:r>
      <w:r>
        <w:rPr>
          <w:rFonts w:ascii="Courier New" w:hAnsi="Courier New"/>
          <w:color w:val="000080"/>
          <w:sz w:val="18"/>
        </w:rPr>
        <w:br/>
        <w:t>}</w:t>
      </w:r>
      <w:r>
        <w:rPr>
          <w:rFonts w:ascii="Courier New" w:hAnsi="Courier New"/>
          <w:color w:val="000080"/>
          <w:sz w:val="18"/>
        </w:rPr>
        <w:br/>
      </w:r>
      <w:r>
        <w:rPr>
          <w:rFonts w:ascii="Courier New" w:hAnsi="Courier New"/>
          <w:color w:val="000080"/>
          <w:sz w:val="18"/>
        </w:rPr>
        <w:br/>
        <w:t># Quality metrics</w:t>
      </w:r>
      <w:r>
        <w:rPr>
          <w:rFonts w:ascii="Courier New" w:hAnsi="Courier New"/>
          <w:color w:val="000080"/>
          <w:sz w:val="18"/>
        </w:rPr>
        <w:br/>
        <w:t>quality_metrics = {</w:t>
      </w:r>
      <w:r>
        <w:rPr>
          <w:rFonts w:ascii="Courier New" w:hAnsi="Courier New"/>
          <w:color w:val="000080"/>
          <w:sz w:val="18"/>
        </w:rPr>
        <w:br/>
        <w:t xml:space="preserve">    'data_completeness': '99.95%',</w:t>
      </w:r>
      <w:r>
        <w:rPr>
          <w:rFonts w:ascii="Courier New" w:hAnsi="Courier New"/>
          <w:color w:val="000080"/>
          <w:sz w:val="18"/>
        </w:rPr>
        <w:br/>
        <w:t xml:space="preserve">    'consistency_score': '98.7%',</w:t>
      </w:r>
      <w:r>
        <w:rPr>
          <w:rFonts w:ascii="Courier New" w:hAnsi="Courier New"/>
          <w:color w:val="000080"/>
          <w:sz w:val="18"/>
        </w:rPr>
        <w:br/>
        <w:t xml:space="preserve">    'validity_score': '99.9%',</w:t>
      </w:r>
      <w:r>
        <w:rPr>
          <w:rFonts w:ascii="Courier New" w:hAnsi="Courier New"/>
          <w:color w:val="000080"/>
          <w:sz w:val="18"/>
        </w:rPr>
        <w:br/>
        <w:t xml:space="preserve">    'accuracy_vs_manual_review': '97.4%',</w:t>
      </w:r>
      <w:r>
        <w:rPr>
          <w:rFonts w:ascii="Courier New" w:hAnsi="Courier New"/>
          <w:color w:val="000080"/>
          <w:sz w:val="18"/>
        </w:rPr>
        <w:br/>
        <w:t>}</w:t>
      </w:r>
    </w:p>
    <w:p w14:paraId="3580472A" w14:textId="77777777" w:rsidR="00493954" w:rsidRDefault="00493954"/>
    <w:p w14:paraId="1536E682" w14:textId="77777777" w:rsidR="00493954" w:rsidRDefault="00000000">
      <w:pPr>
        <w:pStyle w:val="Heading2"/>
      </w:pPr>
      <w:r>
        <w:t>Key Accuracy Findings</w:t>
      </w:r>
    </w:p>
    <w:p w14:paraId="7635D14E" w14:textId="77777777" w:rsidR="00493954" w:rsidRDefault="00000000">
      <w:pPr>
        <w:pStyle w:val="ListBullet"/>
      </w:pPr>
      <w:r>
        <w:rPr>
          <w:b/>
        </w:rPr>
        <w:t>PII Detection &amp; Masking:</w:t>
      </w:r>
    </w:p>
    <w:p w14:paraId="09AB9380" w14:textId="77777777" w:rsidR="00493954" w:rsidRDefault="00000000">
      <w:pPr>
        <w:pStyle w:val="ListBullet2"/>
      </w:pPr>
      <w:r>
        <w:t>Achieved 99.8% detection rate with minimal false positives</w:t>
      </w:r>
    </w:p>
    <w:p w14:paraId="16465A36" w14:textId="77777777" w:rsidR="00493954" w:rsidRDefault="00000000">
      <w:pPr>
        <w:pStyle w:val="ListBullet"/>
      </w:pPr>
      <w:r>
        <w:rPr>
          <w:b/>
        </w:rPr>
        <w:t>Sentiment Analysis:</w:t>
      </w:r>
    </w:p>
    <w:p w14:paraId="23FF92C0" w14:textId="77777777" w:rsidR="00493954" w:rsidRDefault="00000000">
      <w:pPr>
        <w:pStyle w:val="ListBullet2"/>
      </w:pPr>
      <w:r>
        <w:t>92% weighted F1-score across all sentiment classes</w:t>
      </w:r>
    </w:p>
    <w:p w14:paraId="1EAD8E05" w14:textId="77777777" w:rsidR="00493954" w:rsidRDefault="00000000">
      <w:pPr>
        <w:pStyle w:val="ListBullet"/>
      </w:pPr>
      <w:r>
        <w:rPr>
          <w:b/>
        </w:rPr>
        <w:t>Data Integrity:</w:t>
      </w:r>
    </w:p>
    <w:p w14:paraId="032E0720" w14:textId="77777777" w:rsidR="00493954" w:rsidRDefault="00000000">
      <w:pPr>
        <w:pStyle w:val="ListBullet2"/>
      </w:pPr>
      <w:r>
        <w:t>100% of records successfully processed and preserved</w:t>
      </w:r>
    </w:p>
    <w:p w14:paraId="17D3F7AC" w14:textId="77777777" w:rsidR="00493954" w:rsidRDefault="00000000">
      <w:pPr>
        <w:pStyle w:val="ListBullet"/>
      </w:pPr>
      <w:r>
        <w:rPr>
          <w:b/>
        </w:rPr>
        <w:t>Security Validation:</w:t>
      </w:r>
    </w:p>
    <w:p w14:paraId="31F4A581" w14:textId="77777777" w:rsidR="00472456" w:rsidRDefault="00000000" w:rsidP="00472456">
      <w:pPr>
        <w:pStyle w:val="ListBullet2"/>
      </w:pPr>
      <w:r>
        <w:t>Re-identification risk &lt; 0.1% indicates strong anonymization</w:t>
      </w:r>
    </w:p>
    <w:p w14:paraId="1369A465" w14:textId="117E2267" w:rsidR="00472456" w:rsidRDefault="00000000" w:rsidP="00472456">
      <w:pPr>
        <w:pStyle w:val="Heading1"/>
      </w:pPr>
      <w:r w:rsidRPr="00472456">
        <w:rPr>
          <w:color w:val="4F81BD" w:themeColor="accent1"/>
        </w:rPr>
        <w:lastRenderedPageBreak/>
        <w:t>Summary</w:t>
      </w:r>
    </w:p>
    <w:p w14:paraId="0A8EE47D" w14:textId="736F6459" w:rsidR="00472456" w:rsidRDefault="00000000" w:rsidP="00472456">
      <w:pPr>
        <w:pStyle w:val="Heading2"/>
      </w:pPr>
      <w:r w:rsidRPr="00472456">
        <w:rPr>
          <w:rFonts w:asciiTheme="minorHAnsi" w:hAnsiTheme="minorHAnsi" w:cs="Calibri Light"/>
          <w:b w:val="0"/>
          <w:bCs w:val="0"/>
          <w:color w:val="auto"/>
          <w:sz w:val="22"/>
          <w:szCs w:val="22"/>
        </w:rPr>
        <w:t>The PII masking and anonymization implementation in Baseline Model 1 demonstrates robust privacy protection while maintaining high data utility for analysis. With 99.8% anonymization rate and 92% sentiment analysis accuracy, the system successfully balances privacy and analytical power.</w:t>
      </w:r>
      <w:r w:rsidR="00472456" w:rsidRPr="00472456">
        <w:rPr>
          <w:rFonts w:ascii="Calibri Light" w:hAnsi="Calibri Light" w:cs="Calibri Light"/>
          <w:b w:val="0"/>
          <w:bCs w:val="0"/>
          <w:color w:val="auto"/>
          <w:sz w:val="22"/>
          <w:szCs w:val="22"/>
        </w:rPr>
        <w:br/>
      </w:r>
      <w:r w:rsidR="00472456">
        <w:br/>
      </w:r>
      <w:r w:rsidR="00472456">
        <w:br/>
      </w:r>
      <w:r w:rsidR="00472456">
        <w:t>Conclusion</w:t>
      </w:r>
    </w:p>
    <w:p w14:paraId="04A30B97" w14:textId="26E04104" w:rsidR="00493954" w:rsidRDefault="00472456" w:rsidP="00472456">
      <w:r>
        <w:t>This baseline model provides a robust foundation for analyzing student feedback while maintaining strict data privacy standards. The implementation ensures that sensitive information is properly masked before any analysis or model training occurs.</w:t>
      </w:r>
    </w:p>
    <w:sectPr w:rsidR="0049395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A76E4" w14:textId="77777777" w:rsidR="00704272" w:rsidRDefault="00704272">
      <w:pPr>
        <w:spacing w:after="0" w:line="240" w:lineRule="auto"/>
      </w:pPr>
      <w:r>
        <w:separator/>
      </w:r>
    </w:p>
  </w:endnote>
  <w:endnote w:type="continuationSeparator" w:id="0">
    <w:p w14:paraId="7E15011D" w14:textId="77777777" w:rsidR="00704272" w:rsidRDefault="00704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9F20" w14:textId="12D1AF6C" w:rsidR="00472456" w:rsidRDefault="00472456" w:rsidP="00AC31E0">
    <w:pPr>
      <w:pStyle w:val="Footer"/>
    </w:pPr>
    <w:r>
      <w:t>A</w:t>
    </w:r>
    <w:r>
      <w:t xml:space="preserve">fra                                                  </w:t>
    </w:r>
    <w:r w:rsidR="00AC31E0">
      <w:t xml:space="preserve">            DSML 21</w:t>
    </w:r>
    <w:r>
      <w:t xml:space="preserve">                                                                                 </w:t>
    </w:r>
    <w:sdt>
      <w:sdtPr>
        <w:id w:val="-5973268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CDD3876" w14:textId="7724EE37" w:rsidR="00493954" w:rsidRDefault="00493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71669" w14:textId="77777777" w:rsidR="00704272" w:rsidRDefault="00704272">
      <w:pPr>
        <w:spacing w:after="0" w:line="240" w:lineRule="auto"/>
      </w:pPr>
      <w:r>
        <w:separator/>
      </w:r>
    </w:p>
  </w:footnote>
  <w:footnote w:type="continuationSeparator" w:id="0">
    <w:p w14:paraId="381B576F" w14:textId="77777777" w:rsidR="00704272" w:rsidRDefault="00704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783A" w14:textId="77777777" w:rsidR="00493954" w:rsidRDefault="00000000">
    <w:pPr>
      <w:pStyle w:val="Header"/>
      <w:jc w:val="center"/>
    </w:pPr>
    <w:r>
      <w:t>ED-FEED AI Driven student feedback analysis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085464">
    <w:abstractNumId w:val="8"/>
  </w:num>
  <w:num w:numId="2" w16cid:durableId="622813013">
    <w:abstractNumId w:val="6"/>
  </w:num>
  <w:num w:numId="3" w16cid:durableId="1972053965">
    <w:abstractNumId w:val="5"/>
  </w:num>
  <w:num w:numId="4" w16cid:durableId="535317128">
    <w:abstractNumId w:val="4"/>
  </w:num>
  <w:num w:numId="5" w16cid:durableId="1000308307">
    <w:abstractNumId w:val="7"/>
  </w:num>
  <w:num w:numId="6" w16cid:durableId="1495486270">
    <w:abstractNumId w:val="3"/>
  </w:num>
  <w:num w:numId="7" w16cid:durableId="1371228851">
    <w:abstractNumId w:val="2"/>
  </w:num>
  <w:num w:numId="8" w16cid:durableId="752969761">
    <w:abstractNumId w:val="1"/>
  </w:num>
  <w:num w:numId="9" w16cid:durableId="5258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C4A"/>
    <w:rsid w:val="004067D3"/>
    <w:rsid w:val="00472456"/>
    <w:rsid w:val="00493954"/>
    <w:rsid w:val="00704272"/>
    <w:rsid w:val="00AA1D8D"/>
    <w:rsid w:val="00AC31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4636A"/>
  <w14:defaultImageDpi w14:val="300"/>
  <w15:docId w15:val="{30F8975D-1573-48F9-B01C-2BCED1B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1563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Afra Fathima</cp:lastModifiedBy>
  <cp:revision>2</cp:revision>
  <dcterms:created xsi:type="dcterms:W3CDTF">2026-05-02T08:12:00Z</dcterms:created>
  <dcterms:modified xsi:type="dcterms:W3CDTF">2026-05-02T08:12:00Z</dcterms:modified>
  <cp:category/>
</cp:coreProperties>
</file>